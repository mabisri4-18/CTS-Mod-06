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Difference between JPA, Hibernate and Spring Data JPA</w:t>
      </w:r>
    </w:p>
    <w:p>
      <w:r>
        <w:rPr>
          <w:b/>
        </w:rPr>
        <w:t>JPA (Java Persistence API)</w:t>
        <w:br/>
      </w:r>
      <w:r>
        <w:t>- JPA is a specification (JSR 338) for persisting Java objects into databases.</w:t>
        <w:br/>
        <w:t>- It defines interfaces and annotations such as @Entity, @Id, EntityManager.</w:t>
        <w:br/>
        <w:t>- It does not provide an implementation.</w:t>
        <w:br/>
        <w:t>- Hibernate is one implementation of JPA.</w:t>
        <w:br/>
        <w:br/>
      </w:r>
      <w:r>
        <w:rPr>
          <w:b/>
        </w:rPr>
        <w:t>Hibernate</w:t>
        <w:br/>
      </w:r>
      <w:r>
        <w:t>- Hibernate is an ORM framework that implements JPA.</w:t>
        <w:br/>
        <w:t>- It converts Java objects into database tables and SQL queries.</w:t>
        <w:br/>
        <w:t>- Developers manually manage Session and Transaction objects.</w:t>
        <w:br/>
        <w:br/>
      </w:r>
      <w:r>
        <w:rPr>
          <w:b/>
        </w:rPr>
        <w:t>Spring Data JPA</w:t>
        <w:br/>
      </w:r>
      <w:r>
        <w:t>- Spring Data JPA is an abstraction layer built on top of JPA implementations such as Hibernate.</w:t>
        <w:br/>
        <w:t>- It reduces boilerplate code.</w:t>
        <w:br/>
        <w:t>- Provides built-in CRUD operations through JpaRepository.</w:t>
        <w:br/>
        <w:t>- Manages transactions using @Transactional.</w:t>
        <w:br/>
      </w:r>
    </w:p>
    <w:p>
      <w:pPr>
        <w:pStyle w:val="Heading2"/>
      </w:pPr>
      <w:r>
        <w:t>Comparison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JPA</w:t>
            </w:r>
          </w:p>
        </w:tc>
        <w:tc>
          <w:tcPr>
            <w:tcW w:type="dxa" w:w="2160"/>
          </w:tcPr>
          <w:p>
            <w:r>
              <w:t>Hibernate</w:t>
            </w:r>
          </w:p>
        </w:tc>
        <w:tc>
          <w:tcPr>
            <w:tcW w:type="dxa" w:w="2160"/>
          </w:tcPr>
          <w:p>
            <w:r>
              <w:t>Spring Data JPA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Specification</w:t>
            </w:r>
          </w:p>
        </w:tc>
        <w:tc>
          <w:tcPr>
            <w:tcW w:type="dxa" w:w="2160"/>
          </w:tcPr>
          <w:p>
            <w:r>
              <w:t>Framework</w:t>
            </w:r>
          </w:p>
        </w:tc>
        <w:tc>
          <w:tcPr>
            <w:tcW w:type="dxa" w:w="2160"/>
          </w:tcPr>
          <w:p>
            <w:r>
              <w:t>Abstraction Framework</w:t>
            </w:r>
          </w:p>
        </w:tc>
      </w:tr>
      <w:tr>
        <w:tc>
          <w:tcPr>
            <w:tcW w:type="dxa" w:w="2160"/>
          </w:tcPr>
          <w:p>
            <w:r>
              <w:t>Implementation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Uses Hibernate</w:t>
            </w:r>
          </w:p>
        </w:tc>
      </w:tr>
      <w:tr>
        <w:tc>
          <w:tcPr>
            <w:tcW w:type="dxa" w:w="2160"/>
          </w:tcPr>
          <w:p>
            <w:r>
              <w:t>Transaction Management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Manual</w:t>
            </w:r>
          </w:p>
        </w:tc>
        <w:tc>
          <w:tcPr>
            <w:tcW w:type="dxa" w:w="2160"/>
          </w:tcPr>
          <w:p>
            <w:r>
              <w:t>Automatic</w:t>
            </w:r>
          </w:p>
        </w:tc>
      </w:tr>
      <w:tr>
        <w:tc>
          <w:tcPr>
            <w:tcW w:type="dxa" w:w="2160"/>
          </w:tcPr>
          <w:p>
            <w:r>
              <w:t>CRUD Operations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Manual</w:t>
            </w:r>
          </w:p>
        </w:tc>
        <w:tc>
          <w:tcPr>
            <w:tcW w:type="dxa" w:w="2160"/>
          </w:tcPr>
          <w:p>
            <w:r>
              <w:t>Built-in</w:t>
            </w:r>
          </w:p>
        </w:tc>
      </w:tr>
    </w:tbl>
    <w:p>
      <w:pPr>
        <w:pStyle w:val="Heading2"/>
      </w:pPr>
      <w:r>
        <w:t>Code Comparison</w:t>
      </w:r>
    </w:p>
    <w:p>
      <w:r>
        <w:t>Hibernate requires explicit Session and Transaction management, whereas Spring Data JPA only requires calling repository.save(employee).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